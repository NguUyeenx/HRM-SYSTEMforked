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165" w:rsidRPr="008756A1" w:rsidRDefault="008756A1">
      <w:pPr>
        <w:pStyle w:val="Heading1"/>
        <w:rPr>
          <w:color w:val="auto"/>
        </w:rPr>
      </w:pPr>
      <w:r w:rsidRPr="008756A1">
        <w:rPr>
          <w:color w:val="auto"/>
        </w:rPr>
        <w:t>PHÂN CÔNG TÌM HI</w:t>
      </w:r>
      <w:r w:rsidRPr="008756A1">
        <w:rPr>
          <w:color w:val="auto"/>
        </w:rPr>
        <w:t>Ể</w:t>
      </w:r>
      <w:r w:rsidRPr="008756A1">
        <w:rPr>
          <w:color w:val="auto"/>
        </w:rPr>
        <w:t>U NGHI</w:t>
      </w:r>
      <w:r w:rsidRPr="008756A1">
        <w:rPr>
          <w:color w:val="auto"/>
        </w:rPr>
        <w:t>Ệ</w:t>
      </w:r>
      <w:r w:rsidRPr="008756A1">
        <w:rPr>
          <w:color w:val="auto"/>
        </w:rPr>
        <w:t>P V</w:t>
      </w:r>
      <w:r w:rsidRPr="008756A1">
        <w:rPr>
          <w:color w:val="auto"/>
        </w:rPr>
        <w:t>Ụ</w:t>
      </w:r>
      <w:r w:rsidRPr="008756A1">
        <w:rPr>
          <w:color w:val="auto"/>
        </w:rPr>
        <w:t xml:space="preserve"> – TU</w:t>
      </w:r>
      <w:r w:rsidRPr="008756A1">
        <w:rPr>
          <w:color w:val="auto"/>
        </w:rPr>
        <w:t>Ầ</w:t>
      </w:r>
      <w:r w:rsidRPr="008756A1">
        <w:rPr>
          <w:color w:val="auto"/>
        </w:rPr>
        <w:t>N 1</w:t>
      </w:r>
    </w:p>
    <w:p w:rsidR="00F22165" w:rsidRPr="008756A1" w:rsidRDefault="008756A1">
      <w:r w:rsidRPr="008756A1">
        <w:t>Đ</w:t>
      </w:r>
      <w:r w:rsidRPr="008756A1">
        <w:t>ề</w:t>
      </w:r>
      <w:r w:rsidRPr="008756A1">
        <w:t xml:space="preserve"> tài: H</w:t>
      </w:r>
      <w:r w:rsidRPr="008756A1">
        <w:t>ệ</w:t>
      </w:r>
      <w:r w:rsidRPr="008756A1">
        <w:t xml:space="preserve"> th</w:t>
      </w:r>
      <w:r w:rsidRPr="008756A1">
        <w:t>ố</w:t>
      </w:r>
      <w:r w:rsidRPr="008756A1">
        <w:t>ng Qu</w:t>
      </w:r>
      <w:r w:rsidRPr="008756A1">
        <w:t>ả</w:t>
      </w:r>
      <w:r w:rsidRPr="008756A1">
        <w:t>n lý Nhân s</w:t>
      </w:r>
      <w:r w:rsidRPr="008756A1">
        <w:t>ự</w:t>
      </w:r>
      <w:r w:rsidRPr="008756A1">
        <w:t xml:space="preserve"> (HRM)</w:t>
      </w:r>
      <w:bookmarkStart w:id="0" w:name="_GoBack"/>
      <w:bookmarkEnd w:id="0"/>
    </w:p>
    <w:p w:rsidR="00F22165" w:rsidRPr="008756A1" w:rsidRDefault="008756A1">
      <w:r w:rsidRPr="008756A1">
        <w:t>M</w:t>
      </w:r>
      <w:r w:rsidRPr="008756A1">
        <w:t>ụ</w:t>
      </w:r>
      <w:r w:rsidRPr="008756A1">
        <w:t>c tiêu: Phân công cho các thành viên tìm hi</w:t>
      </w:r>
      <w:r w:rsidRPr="008756A1">
        <w:t>ể</w:t>
      </w:r>
      <w:r w:rsidRPr="008756A1">
        <w:t>u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h</w:t>
      </w:r>
      <w:r w:rsidRPr="008756A1">
        <w:t>ệ</w:t>
      </w:r>
      <w:r w:rsidRPr="008756A1">
        <w:t xml:space="preserve"> th</w:t>
      </w:r>
      <w:r w:rsidRPr="008756A1">
        <w:t>ố</w:t>
      </w:r>
      <w:r w:rsidRPr="008756A1">
        <w:t>ng HRM trong tu</w:t>
      </w:r>
      <w:r w:rsidRPr="008756A1">
        <w:t>ầ</w:t>
      </w:r>
      <w:r w:rsidRPr="008756A1">
        <w:t>n 1. N</w:t>
      </w:r>
      <w:r w:rsidRPr="008756A1">
        <w:t>ộ</w:t>
      </w:r>
      <w:r w:rsidRPr="008756A1">
        <w:t>i dung tìm hi</w:t>
      </w:r>
      <w:r w:rsidRPr="008756A1">
        <w:t>ể</w:t>
      </w:r>
      <w:r w:rsidRPr="008756A1">
        <w:t>u dùng làm cơ s</w:t>
      </w:r>
      <w:r w:rsidRPr="008756A1">
        <w:t>ở</w:t>
      </w:r>
      <w:r w:rsidRPr="008756A1">
        <w:t xml:space="preserve"> t</w:t>
      </w:r>
      <w:r w:rsidRPr="008756A1">
        <w:t>ổ</w:t>
      </w:r>
      <w:r w:rsidRPr="008756A1">
        <w:t>ng h</w:t>
      </w:r>
      <w:r w:rsidRPr="008756A1">
        <w:t>ợ</w:t>
      </w:r>
      <w:r w:rsidRPr="008756A1">
        <w:t>p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cho các tu</w:t>
      </w:r>
      <w:r w:rsidRPr="008756A1">
        <w:t>ầ</w:t>
      </w:r>
      <w:r w:rsidRPr="008756A1">
        <w:t>n ti</w:t>
      </w:r>
      <w:r w:rsidRPr="008756A1">
        <w:t>ế</w:t>
      </w:r>
      <w:r w:rsidRPr="008756A1">
        <w:t>p theo.</w:t>
      </w:r>
      <w:r w:rsidRPr="008756A1">
        <w:br/>
      </w:r>
    </w:p>
    <w:p w:rsidR="00F22165" w:rsidRPr="008756A1" w:rsidRDefault="008756A1">
      <w:pPr>
        <w:pStyle w:val="Heading2"/>
        <w:rPr>
          <w:color w:val="auto"/>
        </w:rPr>
      </w:pPr>
      <w:r w:rsidRPr="008756A1">
        <w:rPr>
          <w:color w:val="auto"/>
        </w:rPr>
        <w:t xml:space="preserve">1. Danh sách </w:t>
      </w:r>
      <w:r w:rsidRPr="008756A1">
        <w:rPr>
          <w:color w:val="auto"/>
        </w:rPr>
        <w:t>thành viên</w:t>
      </w:r>
    </w:p>
    <w:p w:rsidR="00F22165" w:rsidRPr="008756A1" w:rsidRDefault="008756A1">
      <w:r w:rsidRPr="008756A1">
        <w:t>- 3124410169 – Đoàn Th</w:t>
      </w:r>
      <w:r w:rsidRPr="008756A1">
        <w:t>ị</w:t>
      </w:r>
      <w:r w:rsidRPr="008756A1">
        <w:t xml:space="preserve"> Kim Khương</w:t>
      </w:r>
    </w:p>
    <w:p w:rsidR="00F22165" w:rsidRPr="008756A1" w:rsidRDefault="008756A1">
      <w:r w:rsidRPr="008756A1">
        <w:t>- 3121411002 – Tr</w:t>
      </w:r>
      <w:r w:rsidRPr="008756A1">
        <w:t>ầ</w:t>
      </w:r>
      <w:r w:rsidRPr="008756A1">
        <w:t>n Tu</w:t>
      </w:r>
      <w:r w:rsidRPr="008756A1">
        <w:t>ấ</w:t>
      </w:r>
      <w:r w:rsidRPr="008756A1">
        <w:t>n Ki</w:t>
      </w:r>
      <w:r w:rsidRPr="008756A1">
        <w:t>ệ</w:t>
      </w:r>
      <w:r w:rsidRPr="008756A1">
        <w:t>t</w:t>
      </w:r>
    </w:p>
    <w:p w:rsidR="00F22165" w:rsidRPr="008756A1" w:rsidRDefault="008756A1">
      <w:r w:rsidRPr="008756A1">
        <w:t>- 3124410242 – Nguy</w:t>
      </w:r>
      <w:r w:rsidRPr="008756A1">
        <w:t>ễ</w:t>
      </w:r>
      <w:r w:rsidRPr="008756A1">
        <w:t>n Tr</w:t>
      </w:r>
      <w:r w:rsidRPr="008756A1">
        <w:t>ọ</w:t>
      </w:r>
      <w:r w:rsidRPr="008756A1">
        <w:t>ng Nguy</w:t>
      </w:r>
      <w:r w:rsidRPr="008756A1">
        <w:t>ễ</w:t>
      </w:r>
      <w:r w:rsidRPr="008756A1">
        <w:t>n</w:t>
      </w:r>
    </w:p>
    <w:p w:rsidR="00F22165" w:rsidRPr="008756A1" w:rsidRDefault="008756A1">
      <w:r w:rsidRPr="008756A1">
        <w:t>- 3124410247 – Nguy</w:t>
      </w:r>
      <w:r w:rsidRPr="008756A1">
        <w:t>ễ</w:t>
      </w:r>
      <w:r w:rsidRPr="008756A1">
        <w:t>n Thanh Nhân</w:t>
      </w:r>
    </w:p>
    <w:p w:rsidR="00F22165" w:rsidRPr="008756A1" w:rsidRDefault="008756A1">
      <w:r w:rsidRPr="008756A1">
        <w:t>- 3121411170 – Hoàng Ng</w:t>
      </w:r>
      <w:r w:rsidRPr="008756A1">
        <w:t>ọ</w:t>
      </w:r>
      <w:r w:rsidRPr="008756A1">
        <w:t>c Đ</w:t>
      </w:r>
      <w:r w:rsidRPr="008756A1">
        <w:t>ạ</w:t>
      </w:r>
      <w:r w:rsidRPr="008756A1">
        <w:t>i Phư</w:t>
      </w:r>
      <w:r w:rsidRPr="008756A1">
        <w:t>ớ</w:t>
      </w:r>
      <w:r w:rsidRPr="008756A1">
        <w:t>c</w:t>
      </w:r>
    </w:p>
    <w:p w:rsidR="00F22165" w:rsidRPr="008756A1" w:rsidRDefault="008756A1">
      <w:r w:rsidRPr="008756A1">
        <w:t>- 3124410418 – Ph</w:t>
      </w:r>
      <w:r w:rsidRPr="008756A1">
        <w:t>ạ</w:t>
      </w:r>
      <w:r w:rsidRPr="008756A1">
        <w:t>m Th</w:t>
      </w:r>
      <w:r w:rsidRPr="008756A1">
        <w:t>ị</w:t>
      </w:r>
      <w:r w:rsidRPr="008756A1">
        <w:t xml:space="preserve"> H</w:t>
      </w:r>
      <w:r w:rsidRPr="008756A1">
        <w:t>ả</w:t>
      </w:r>
      <w:r w:rsidRPr="008756A1">
        <w:t>i Y</w:t>
      </w:r>
      <w:r w:rsidRPr="008756A1">
        <w:t>ế</w:t>
      </w:r>
      <w:r w:rsidRPr="008756A1">
        <w:t>n</w:t>
      </w:r>
    </w:p>
    <w:p w:rsidR="00F22165" w:rsidRPr="008756A1" w:rsidRDefault="008756A1">
      <w:pPr>
        <w:pStyle w:val="Heading2"/>
        <w:rPr>
          <w:color w:val="auto"/>
        </w:rPr>
      </w:pPr>
      <w:r w:rsidRPr="008756A1">
        <w:rPr>
          <w:color w:val="auto"/>
        </w:rPr>
        <w:t>2. N</w:t>
      </w:r>
      <w:r w:rsidRPr="008756A1">
        <w:rPr>
          <w:color w:val="auto"/>
        </w:rPr>
        <w:t>ộ</w:t>
      </w:r>
      <w:r w:rsidRPr="008756A1">
        <w:rPr>
          <w:color w:val="auto"/>
        </w:rPr>
        <w:t>i dung phân công chi ti</w:t>
      </w:r>
      <w:r w:rsidRPr="008756A1">
        <w:rPr>
          <w:color w:val="auto"/>
        </w:rPr>
        <w:t>ế</w:t>
      </w:r>
      <w:r w:rsidRPr="008756A1">
        <w:rPr>
          <w:color w:val="auto"/>
        </w:rPr>
        <w:t>t</w:t>
      </w:r>
    </w:p>
    <w:p w:rsidR="00F22165" w:rsidRPr="008756A1" w:rsidRDefault="008756A1">
      <w:pPr>
        <w:pStyle w:val="Heading3"/>
        <w:rPr>
          <w:color w:val="auto"/>
        </w:rPr>
      </w:pPr>
      <w:r w:rsidRPr="008756A1">
        <w:rPr>
          <w:color w:val="auto"/>
        </w:rPr>
        <w:t xml:space="preserve">3124410169 – </w:t>
      </w:r>
      <w:r w:rsidRPr="008756A1">
        <w:rPr>
          <w:color w:val="auto"/>
        </w:rPr>
        <w:t>Đoàn Th</w:t>
      </w:r>
      <w:r w:rsidRPr="008756A1">
        <w:rPr>
          <w:color w:val="auto"/>
        </w:rPr>
        <w:t>ị</w:t>
      </w:r>
      <w:r w:rsidRPr="008756A1">
        <w:rPr>
          <w:color w:val="auto"/>
        </w:rPr>
        <w:t xml:space="preserve"> Kim Khương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tìm hi</w:t>
      </w:r>
      <w:r w:rsidRPr="008756A1">
        <w:t>ể</w:t>
      </w:r>
      <w:r w:rsidRPr="008756A1">
        <w:t>u: Qu</w:t>
      </w:r>
      <w:r w:rsidRPr="008756A1">
        <w:t>ả</w:t>
      </w:r>
      <w:r w:rsidRPr="008756A1">
        <w:t>n lý nhân viên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c</w:t>
      </w:r>
      <w:r w:rsidRPr="008756A1">
        <w:t>ầ</w:t>
      </w:r>
      <w:r w:rsidRPr="008756A1">
        <w:t>n tìm hi</w:t>
      </w:r>
      <w:r w:rsidRPr="008756A1">
        <w:t>ể</w:t>
      </w:r>
      <w:r w:rsidRPr="008756A1">
        <w:t>u:</w:t>
      </w:r>
    </w:p>
    <w:p w:rsidR="00F22165" w:rsidRPr="008756A1" w:rsidRDefault="008756A1">
      <w:r w:rsidRPr="008756A1">
        <w:t>- Các thông tin thư</w:t>
      </w:r>
      <w:r w:rsidRPr="008756A1">
        <w:t>ờ</w:t>
      </w:r>
      <w:r w:rsidRPr="008756A1">
        <w:t>ng đư</w:t>
      </w:r>
      <w:r w:rsidRPr="008756A1">
        <w:t>ợ</w:t>
      </w:r>
      <w:r w:rsidRPr="008756A1">
        <w:t>c qu</w:t>
      </w:r>
      <w:r w:rsidRPr="008756A1">
        <w:t>ả</w:t>
      </w:r>
      <w:r w:rsidRPr="008756A1">
        <w:t>n lý cho nhân viên trong HRM.</w:t>
      </w:r>
    </w:p>
    <w:p w:rsidR="00F22165" w:rsidRPr="008756A1" w:rsidRDefault="008756A1">
      <w:r w:rsidRPr="008756A1">
        <w:t>- Các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liên quan đ</w:t>
      </w:r>
      <w:r w:rsidRPr="008756A1">
        <w:t>ế</w:t>
      </w:r>
      <w:r w:rsidRPr="008756A1">
        <w:t>n nhân viên (thêm, s</w:t>
      </w:r>
      <w:r w:rsidRPr="008756A1">
        <w:t>ử</w:t>
      </w:r>
      <w:r w:rsidRPr="008756A1">
        <w:t>a, ngh</w:t>
      </w:r>
      <w:r w:rsidRPr="008756A1">
        <w:t>ỉ</w:t>
      </w:r>
      <w:r w:rsidRPr="008756A1">
        <w:t xml:space="preserve"> vi</w:t>
      </w:r>
      <w:r w:rsidRPr="008756A1">
        <w:t>ệ</w:t>
      </w:r>
      <w:r w:rsidRPr="008756A1">
        <w:t>c, tìm ki</w:t>
      </w:r>
      <w:r w:rsidRPr="008756A1">
        <w:t>ế</w:t>
      </w:r>
      <w:r w:rsidRPr="008756A1">
        <w:t>m).</w:t>
      </w:r>
    </w:p>
    <w:p w:rsidR="00F22165" w:rsidRPr="008756A1" w:rsidRDefault="008756A1">
      <w:r w:rsidRPr="008756A1">
        <w:t>- Vai trò c</w:t>
      </w:r>
      <w:r w:rsidRPr="008756A1">
        <w:t>ủ</w:t>
      </w:r>
      <w:r w:rsidRPr="008756A1">
        <w:t>a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qu</w:t>
      </w:r>
      <w:r w:rsidRPr="008756A1">
        <w:t>ả</w:t>
      </w:r>
      <w:r w:rsidRPr="008756A1">
        <w:t>n lý nhân viên</w:t>
      </w:r>
      <w:r w:rsidRPr="008756A1">
        <w:t xml:space="preserve"> trong h</w:t>
      </w:r>
      <w:r w:rsidRPr="008756A1">
        <w:t>ệ</w:t>
      </w:r>
      <w:r w:rsidRPr="008756A1">
        <w:t xml:space="preserve"> th</w:t>
      </w:r>
      <w:r w:rsidRPr="008756A1">
        <w:t>ố</w:t>
      </w:r>
      <w:r w:rsidRPr="008756A1">
        <w:t>ng.</w:t>
      </w:r>
    </w:p>
    <w:p w:rsidR="00F22165" w:rsidRPr="008756A1" w:rsidRDefault="008756A1">
      <w:pPr>
        <w:pStyle w:val="Heading3"/>
        <w:rPr>
          <w:color w:val="auto"/>
        </w:rPr>
      </w:pPr>
      <w:r w:rsidRPr="008756A1">
        <w:rPr>
          <w:color w:val="auto"/>
        </w:rPr>
        <w:t>3121411002 – Tr</w:t>
      </w:r>
      <w:r w:rsidRPr="008756A1">
        <w:rPr>
          <w:color w:val="auto"/>
        </w:rPr>
        <w:t>ầ</w:t>
      </w:r>
      <w:r w:rsidRPr="008756A1">
        <w:rPr>
          <w:color w:val="auto"/>
        </w:rPr>
        <w:t>n Tu</w:t>
      </w:r>
      <w:r w:rsidRPr="008756A1">
        <w:rPr>
          <w:color w:val="auto"/>
        </w:rPr>
        <w:t>ấ</w:t>
      </w:r>
      <w:r w:rsidRPr="008756A1">
        <w:rPr>
          <w:color w:val="auto"/>
        </w:rPr>
        <w:t>n Ki</w:t>
      </w:r>
      <w:r w:rsidRPr="008756A1">
        <w:rPr>
          <w:color w:val="auto"/>
        </w:rPr>
        <w:t>ệ</w:t>
      </w:r>
      <w:r w:rsidRPr="008756A1">
        <w:rPr>
          <w:color w:val="auto"/>
        </w:rPr>
        <w:t>t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tìm hi</w:t>
      </w:r>
      <w:r w:rsidRPr="008756A1">
        <w:t>ể</w:t>
      </w:r>
      <w:r w:rsidRPr="008756A1">
        <w:t>u: Qu</w:t>
      </w:r>
      <w:r w:rsidRPr="008756A1">
        <w:t>ả</w:t>
      </w:r>
      <w:r w:rsidRPr="008756A1">
        <w:t>n lý phòng ban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c</w:t>
      </w:r>
      <w:r w:rsidRPr="008756A1">
        <w:t>ầ</w:t>
      </w:r>
      <w:r w:rsidRPr="008756A1">
        <w:t>n tìm hi</w:t>
      </w:r>
      <w:r w:rsidRPr="008756A1">
        <w:t>ể</w:t>
      </w:r>
      <w:r w:rsidRPr="008756A1">
        <w:t>u:</w:t>
      </w:r>
    </w:p>
    <w:p w:rsidR="00F22165" w:rsidRPr="008756A1" w:rsidRDefault="008756A1">
      <w:r w:rsidRPr="008756A1">
        <w:t>- Cách t</w:t>
      </w:r>
      <w:r w:rsidRPr="008756A1">
        <w:t>ổ</w:t>
      </w:r>
      <w:r w:rsidRPr="008756A1">
        <w:t xml:space="preserve"> ch</w:t>
      </w:r>
      <w:r w:rsidRPr="008756A1">
        <w:t>ứ</w:t>
      </w:r>
      <w:r w:rsidRPr="008756A1">
        <w:t>c phòng ban trong doanh nghi</w:t>
      </w:r>
      <w:r w:rsidRPr="008756A1">
        <w:t>ệ</w:t>
      </w:r>
      <w:r w:rsidRPr="008756A1">
        <w:t>p.</w:t>
      </w:r>
    </w:p>
    <w:p w:rsidR="00F22165" w:rsidRPr="008756A1" w:rsidRDefault="008756A1">
      <w:r w:rsidRPr="008756A1">
        <w:t>- Các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qu</w:t>
      </w:r>
      <w:r w:rsidRPr="008756A1">
        <w:t>ả</w:t>
      </w:r>
      <w:r w:rsidRPr="008756A1">
        <w:t>n lý phòng ban trong HRM.</w:t>
      </w:r>
    </w:p>
    <w:p w:rsidR="00F22165" w:rsidRPr="008756A1" w:rsidRDefault="008756A1">
      <w:r w:rsidRPr="008756A1">
        <w:t>- M</w:t>
      </w:r>
      <w:r w:rsidRPr="008756A1">
        <w:t>ố</w:t>
      </w:r>
      <w:r w:rsidRPr="008756A1">
        <w:t>i liên h</w:t>
      </w:r>
      <w:r w:rsidRPr="008756A1">
        <w:t>ệ</w:t>
      </w:r>
      <w:r w:rsidRPr="008756A1">
        <w:t xml:space="preserve"> gi</w:t>
      </w:r>
      <w:r w:rsidRPr="008756A1">
        <w:t>ữ</w:t>
      </w:r>
      <w:r w:rsidRPr="008756A1">
        <w:t>a phòng ban và nhân viên.</w:t>
      </w:r>
    </w:p>
    <w:p w:rsidR="00F22165" w:rsidRPr="008756A1" w:rsidRDefault="008756A1">
      <w:pPr>
        <w:pStyle w:val="Heading3"/>
        <w:rPr>
          <w:color w:val="auto"/>
        </w:rPr>
      </w:pPr>
      <w:r w:rsidRPr="008756A1">
        <w:rPr>
          <w:color w:val="auto"/>
        </w:rPr>
        <w:t>3124410242 – Nguy</w:t>
      </w:r>
      <w:r w:rsidRPr="008756A1">
        <w:rPr>
          <w:color w:val="auto"/>
        </w:rPr>
        <w:t>ễ</w:t>
      </w:r>
      <w:r w:rsidRPr="008756A1">
        <w:rPr>
          <w:color w:val="auto"/>
        </w:rPr>
        <w:t>n Tr</w:t>
      </w:r>
      <w:r w:rsidRPr="008756A1">
        <w:rPr>
          <w:color w:val="auto"/>
        </w:rPr>
        <w:t>ọ</w:t>
      </w:r>
      <w:r w:rsidRPr="008756A1">
        <w:rPr>
          <w:color w:val="auto"/>
        </w:rPr>
        <w:t>ng Nguy</w:t>
      </w:r>
      <w:r w:rsidRPr="008756A1">
        <w:rPr>
          <w:color w:val="auto"/>
        </w:rPr>
        <w:t>ễ</w:t>
      </w:r>
      <w:r w:rsidRPr="008756A1">
        <w:rPr>
          <w:color w:val="auto"/>
        </w:rPr>
        <w:t>n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tìm hi</w:t>
      </w:r>
      <w:r w:rsidRPr="008756A1">
        <w:t>ể</w:t>
      </w:r>
      <w:r w:rsidRPr="008756A1">
        <w:t>u: H</w:t>
      </w:r>
      <w:r w:rsidRPr="008756A1">
        <w:t>ợ</w:t>
      </w:r>
      <w:r w:rsidRPr="008756A1">
        <w:t>p đ</w:t>
      </w:r>
      <w:r w:rsidRPr="008756A1">
        <w:t>ồ</w:t>
      </w:r>
      <w:r w:rsidRPr="008756A1">
        <w:t>ng lao đ</w:t>
      </w:r>
      <w:r w:rsidRPr="008756A1">
        <w:t>ộ</w:t>
      </w:r>
      <w:r w:rsidRPr="008756A1">
        <w:t>ng</w:t>
      </w:r>
    </w:p>
    <w:p w:rsidR="00F22165" w:rsidRPr="008756A1" w:rsidRDefault="008756A1">
      <w:r w:rsidRPr="008756A1">
        <w:lastRenderedPageBreak/>
        <w:t>N</w:t>
      </w:r>
      <w:r w:rsidRPr="008756A1">
        <w:t>ộ</w:t>
      </w:r>
      <w:r w:rsidRPr="008756A1">
        <w:t>i dung c</w:t>
      </w:r>
      <w:r w:rsidRPr="008756A1">
        <w:t>ầ</w:t>
      </w:r>
      <w:r w:rsidRPr="008756A1">
        <w:t>n tìm hi</w:t>
      </w:r>
      <w:r w:rsidRPr="008756A1">
        <w:t>ể</w:t>
      </w:r>
      <w:r w:rsidRPr="008756A1">
        <w:t>u:</w:t>
      </w:r>
    </w:p>
    <w:p w:rsidR="00F22165" w:rsidRPr="008756A1" w:rsidRDefault="008756A1">
      <w:r w:rsidRPr="008756A1">
        <w:t>- Các lo</w:t>
      </w:r>
      <w:r w:rsidRPr="008756A1">
        <w:t>ạ</w:t>
      </w:r>
      <w:r w:rsidRPr="008756A1">
        <w:t>i h</w:t>
      </w:r>
      <w:r w:rsidRPr="008756A1">
        <w:t>ợ</w:t>
      </w:r>
      <w:r w:rsidRPr="008756A1">
        <w:t>p đ</w:t>
      </w:r>
      <w:r w:rsidRPr="008756A1">
        <w:t>ồ</w:t>
      </w:r>
      <w:r w:rsidRPr="008756A1">
        <w:t>ng lao đ</w:t>
      </w:r>
      <w:r w:rsidRPr="008756A1">
        <w:t>ộ</w:t>
      </w:r>
      <w:r w:rsidRPr="008756A1">
        <w:t>ng ph</w:t>
      </w:r>
      <w:r w:rsidRPr="008756A1">
        <w:t>ổ</w:t>
      </w:r>
      <w:r w:rsidRPr="008756A1">
        <w:t xml:space="preserve"> bi</w:t>
      </w:r>
      <w:r w:rsidRPr="008756A1">
        <w:t>ế</w:t>
      </w:r>
      <w:r w:rsidRPr="008756A1">
        <w:t>n.</w:t>
      </w:r>
    </w:p>
    <w:p w:rsidR="00F22165" w:rsidRPr="008756A1" w:rsidRDefault="008756A1">
      <w:r w:rsidRPr="008756A1">
        <w:t>-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ký, gia h</w:t>
      </w:r>
      <w:r w:rsidRPr="008756A1">
        <w:t>ạ</w:t>
      </w:r>
      <w:r w:rsidRPr="008756A1">
        <w:t>n và theo dõi h</w:t>
      </w:r>
      <w:r w:rsidRPr="008756A1">
        <w:t>ợ</w:t>
      </w:r>
      <w:r w:rsidRPr="008756A1">
        <w:t>p đ</w:t>
      </w:r>
      <w:r w:rsidRPr="008756A1">
        <w:t>ồ</w:t>
      </w:r>
      <w:r w:rsidRPr="008756A1">
        <w:t>ng.</w:t>
      </w:r>
    </w:p>
    <w:p w:rsidR="00F22165" w:rsidRPr="008756A1" w:rsidRDefault="008756A1">
      <w:r w:rsidRPr="008756A1">
        <w:t>- Ý nghĩa c</w:t>
      </w:r>
      <w:r w:rsidRPr="008756A1">
        <w:t>ủ</w:t>
      </w:r>
      <w:r w:rsidRPr="008756A1">
        <w:t>a h</w:t>
      </w:r>
      <w:r w:rsidRPr="008756A1">
        <w:t>ợ</w:t>
      </w:r>
      <w:r w:rsidRPr="008756A1">
        <w:t>p đ</w:t>
      </w:r>
      <w:r w:rsidRPr="008756A1">
        <w:t>ồ</w:t>
      </w:r>
      <w:r w:rsidRPr="008756A1">
        <w:t>ng trong qu</w:t>
      </w:r>
      <w:r w:rsidRPr="008756A1">
        <w:t>ả</w:t>
      </w:r>
      <w:r w:rsidRPr="008756A1">
        <w:t>n lý nhân s</w:t>
      </w:r>
      <w:r w:rsidRPr="008756A1">
        <w:t>ự</w:t>
      </w:r>
      <w:r w:rsidRPr="008756A1">
        <w:t>.</w:t>
      </w:r>
    </w:p>
    <w:p w:rsidR="00F22165" w:rsidRPr="008756A1" w:rsidRDefault="008756A1">
      <w:pPr>
        <w:pStyle w:val="Heading3"/>
        <w:rPr>
          <w:color w:val="auto"/>
        </w:rPr>
      </w:pPr>
      <w:r w:rsidRPr="008756A1">
        <w:rPr>
          <w:color w:val="auto"/>
        </w:rPr>
        <w:t>3124410247 – Nguy</w:t>
      </w:r>
      <w:r w:rsidRPr="008756A1">
        <w:rPr>
          <w:color w:val="auto"/>
        </w:rPr>
        <w:t>ễ</w:t>
      </w:r>
      <w:r w:rsidRPr="008756A1">
        <w:rPr>
          <w:color w:val="auto"/>
        </w:rPr>
        <w:t>n Thanh Nhân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tìm hi</w:t>
      </w:r>
      <w:r w:rsidRPr="008756A1">
        <w:t>ể</w:t>
      </w:r>
      <w:r w:rsidRPr="008756A1">
        <w:t xml:space="preserve">u: </w:t>
      </w:r>
      <w:r w:rsidRPr="008756A1">
        <w:t>Ch</w:t>
      </w:r>
      <w:r w:rsidRPr="008756A1">
        <w:t>ấ</w:t>
      </w:r>
      <w:r w:rsidRPr="008756A1">
        <w:t>m công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c</w:t>
      </w:r>
      <w:r w:rsidRPr="008756A1">
        <w:t>ầ</w:t>
      </w:r>
      <w:r w:rsidRPr="008756A1">
        <w:t>n tìm hi</w:t>
      </w:r>
      <w:r w:rsidRPr="008756A1">
        <w:t>ể</w:t>
      </w:r>
      <w:r w:rsidRPr="008756A1">
        <w:t>u:</w:t>
      </w:r>
    </w:p>
    <w:p w:rsidR="00F22165" w:rsidRPr="008756A1" w:rsidRDefault="008756A1">
      <w:r w:rsidRPr="008756A1">
        <w:t>- Các hình th</w:t>
      </w:r>
      <w:r w:rsidRPr="008756A1">
        <w:t>ứ</w:t>
      </w:r>
      <w:r w:rsidRPr="008756A1">
        <w:t>c ch</w:t>
      </w:r>
      <w:r w:rsidRPr="008756A1">
        <w:t>ấ</w:t>
      </w:r>
      <w:r w:rsidRPr="008756A1">
        <w:t>m công ph</w:t>
      </w:r>
      <w:r w:rsidRPr="008756A1">
        <w:t>ổ</w:t>
      </w:r>
      <w:r w:rsidRPr="008756A1">
        <w:t xml:space="preserve"> bi</w:t>
      </w:r>
      <w:r w:rsidRPr="008756A1">
        <w:t>ế</w:t>
      </w:r>
      <w:r w:rsidRPr="008756A1">
        <w:t>n.</w:t>
      </w:r>
    </w:p>
    <w:p w:rsidR="00F22165" w:rsidRPr="008756A1" w:rsidRDefault="008756A1">
      <w:r w:rsidRPr="008756A1">
        <w:t>- Thông tin ch</w:t>
      </w:r>
      <w:r w:rsidRPr="008756A1">
        <w:t>ấ</w:t>
      </w:r>
      <w:r w:rsidRPr="008756A1">
        <w:t>m công c</w:t>
      </w:r>
      <w:r w:rsidRPr="008756A1">
        <w:t>ầ</w:t>
      </w:r>
      <w:r w:rsidRPr="008756A1">
        <w:t>n lưu theo tháng.</w:t>
      </w:r>
    </w:p>
    <w:p w:rsidR="00F22165" w:rsidRPr="008756A1" w:rsidRDefault="008756A1">
      <w:r w:rsidRPr="008756A1">
        <w:t>- M</w:t>
      </w:r>
      <w:r w:rsidRPr="008756A1">
        <w:t>ố</w:t>
      </w:r>
      <w:r w:rsidRPr="008756A1">
        <w:t>i liên h</w:t>
      </w:r>
      <w:r w:rsidRPr="008756A1">
        <w:t>ệ</w:t>
      </w:r>
      <w:r w:rsidRPr="008756A1">
        <w:t xml:space="preserve"> gi</w:t>
      </w:r>
      <w:r w:rsidRPr="008756A1">
        <w:t>ữ</w:t>
      </w:r>
      <w:r w:rsidRPr="008756A1">
        <w:t>a ch</w:t>
      </w:r>
      <w:r w:rsidRPr="008756A1">
        <w:t>ấ</w:t>
      </w:r>
      <w:r w:rsidRPr="008756A1">
        <w:t>m công và tính lương.</w:t>
      </w:r>
    </w:p>
    <w:p w:rsidR="00F22165" w:rsidRPr="008756A1" w:rsidRDefault="008756A1">
      <w:pPr>
        <w:pStyle w:val="Heading3"/>
        <w:rPr>
          <w:color w:val="auto"/>
        </w:rPr>
      </w:pPr>
      <w:r w:rsidRPr="008756A1">
        <w:rPr>
          <w:color w:val="auto"/>
        </w:rPr>
        <w:t>3121411170 – Hoàng Ng</w:t>
      </w:r>
      <w:r w:rsidRPr="008756A1">
        <w:rPr>
          <w:color w:val="auto"/>
        </w:rPr>
        <w:t>ọ</w:t>
      </w:r>
      <w:r w:rsidRPr="008756A1">
        <w:rPr>
          <w:color w:val="auto"/>
        </w:rPr>
        <w:t>c Đ</w:t>
      </w:r>
      <w:r w:rsidRPr="008756A1">
        <w:rPr>
          <w:color w:val="auto"/>
        </w:rPr>
        <w:t>ạ</w:t>
      </w:r>
      <w:r w:rsidRPr="008756A1">
        <w:rPr>
          <w:color w:val="auto"/>
        </w:rPr>
        <w:t>i Phư</w:t>
      </w:r>
      <w:r w:rsidRPr="008756A1">
        <w:rPr>
          <w:color w:val="auto"/>
        </w:rPr>
        <w:t>ớ</w:t>
      </w:r>
      <w:r w:rsidRPr="008756A1">
        <w:rPr>
          <w:color w:val="auto"/>
        </w:rPr>
        <w:t>c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tìm hi</w:t>
      </w:r>
      <w:r w:rsidRPr="008756A1">
        <w:t>ể</w:t>
      </w:r>
      <w:r w:rsidRPr="008756A1">
        <w:t>u: Qu</w:t>
      </w:r>
      <w:r w:rsidRPr="008756A1">
        <w:t>ả</w:t>
      </w:r>
      <w:r w:rsidRPr="008756A1">
        <w:t>n lý lương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c</w:t>
      </w:r>
      <w:r w:rsidRPr="008756A1">
        <w:t>ầ</w:t>
      </w:r>
      <w:r w:rsidRPr="008756A1">
        <w:t>n tìm hi</w:t>
      </w:r>
      <w:r w:rsidRPr="008756A1">
        <w:t>ể</w:t>
      </w:r>
      <w:r w:rsidRPr="008756A1">
        <w:t>u:</w:t>
      </w:r>
    </w:p>
    <w:p w:rsidR="00F22165" w:rsidRPr="008756A1" w:rsidRDefault="008756A1">
      <w:r w:rsidRPr="008756A1">
        <w:t>- Các y</w:t>
      </w:r>
      <w:r w:rsidRPr="008756A1">
        <w:t>ế</w:t>
      </w:r>
      <w:r w:rsidRPr="008756A1">
        <w:t>u t</w:t>
      </w:r>
      <w:r w:rsidRPr="008756A1">
        <w:t>ố</w:t>
      </w:r>
      <w:r w:rsidRPr="008756A1">
        <w:t xml:space="preserve"> </w:t>
      </w:r>
      <w:r w:rsidRPr="008756A1">
        <w:t>ả</w:t>
      </w:r>
      <w:r w:rsidRPr="008756A1">
        <w:t>nh hư</w:t>
      </w:r>
      <w:r w:rsidRPr="008756A1">
        <w:t>ở</w:t>
      </w:r>
      <w:r w:rsidRPr="008756A1">
        <w:t>ng đ</w:t>
      </w:r>
      <w:r w:rsidRPr="008756A1">
        <w:t>ế</w:t>
      </w:r>
      <w:r w:rsidRPr="008756A1">
        <w:t>n lương.</w:t>
      </w:r>
    </w:p>
    <w:p w:rsidR="00F22165" w:rsidRPr="008756A1" w:rsidRDefault="008756A1">
      <w:r w:rsidRPr="008756A1">
        <w:t>-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tính và qu</w:t>
      </w:r>
      <w:r w:rsidRPr="008756A1">
        <w:t>ả</w:t>
      </w:r>
      <w:r w:rsidRPr="008756A1">
        <w:t>n lý lương.</w:t>
      </w:r>
    </w:p>
    <w:p w:rsidR="00F22165" w:rsidRPr="008756A1" w:rsidRDefault="008756A1">
      <w:r w:rsidRPr="008756A1">
        <w:t>- Các thông tin c</w:t>
      </w:r>
      <w:r w:rsidRPr="008756A1">
        <w:t>ầ</w:t>
      </w:r>
      <w:r w:rsidRPr="008756A1">
        <w:t>n lưu đ</w:t>
      </w:r>
      <w:r w:rsidRPr="008756A1">
        <w:t>ể</w:t>
      </w:r>
      <w:r w:rsidRPr="008756A1">
        <w:t xml:space="preserve"> ph</w:t>
      </w:r>
      <w:r w:rsidRPr="008756A1">
        <w:t>ụ</w:t>
      </w:r>
      <w:r w:rsidRPr="008756A1">
        <w:t>c v</w:t>
      </w:r>
      <w:r w:rsidRPr="008756A1">
        <w:t>ụ</w:t>
      </w:r>
      <w:r w:rsidRPr="008756A1">
        <w:t xml:space="preserve"> tính lương.</w:t>
      </w:r>
    </w:p>
    <w:p w:rsidR="00F22165" w:rsidRPr="008756A1" w:rsidRDefault="008756A1">
      <w:pPr>
        <w:pStyle w:val="Heading3"/>
        <w:rPr>
          <w:color w:val="auto"/>
        </w:rPr>
      </w:pPr>
      <w:r w:rsidRPr="008756A1">
        <w:rPr>
          <w:color w:val="auto"/>
        </w:rPr>
        <w:t>3124410418 – Ph</w:t>
      </w:r>
      <w:r w:rsidRPr="008756A1">
        <w:rPr>
          <w:color w:val="auto"/>
        </w:rPr>
        <w:t>ạ</w:t>
      </w:r>
      <w:r w:rsidRPr="008756A1">
        <w:rPr>
          <w:color w:val="auto"/>
        </w:rPr>
        <w:t>m Th</w:t>
      </w:r>
      <w:r w:rsidRPr="008756A1">
        <w:rPr>
          <w:color w:val="auto"/>
        </w:rPr>
        <w:t>ị</w:t>
      </w:r>
      <w:r w:rsidRPr="008756A1">
        <w:rPr>
          <w:color w:val="auto"/>
        </w:rPr>
        <w:t xml:space="preserve"> H</w:t>
      </w:r>
      <w:r w:rsidRPr="008756A1">
        <w:rPr>
          <w:color w:val="auto"/>
        </w:rPr>
        <w:t>ả</w:t>
      </w:r>
      <w:r w:rsidRPr="008756A1">
        <w:rPr>
          <w:color w:val="auto"/>
        </w:rPr>
        <w:t>i Y</w:t>
      </w:r>
      <w:r w:rsidRPr="008756A1">
        <w:rPr>
          <w:color w:val="auto"/>
        </w:rPr>
        <w:t>ế</w:t>
      </w:r>
      <w:r w:rsidRPr="008756A1">
        <w:rPr>
          <w:color w:val="auto"/>
        </w:rPr>
        <w:t>n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tìm hi</w:t>
      </w:r>
      <w:r w:rsidRPr="008756A1">
        <w:t>ể</w:t>
      </w:r>
      <w:r w:rsidRPr="008756A1">
        <w:t>u: Tuy</w:t>
      </w:r>
      <w:r w:rsidRPr="008756A1">
        <w:t>ể</w:t>
      </w:r>
      <w:r w:rsidRPr="008756A1">
        <w:t>n d</w:t>
      </w:r>
      <w:r w:rsidRPr="008756A1">
        <w:t>ụ</w:t>
      </w:r>
      <w:r w:rsidRPr="008756A1">
        <w:t>ng &amp; Th</w:t>
      </w:r>
      <w:r w:rsidRPr="008756A1">
        <w:t>ố</w:t>
      </w:r>
      <w:r w:rsidRPr="008756A1">
        <w:t>ng kê</w:t>
      </w:r>
    </w:p>
    <w:p w:rsidR="00F22165" w:rsidRPr="008756A1" w:rsidRDefault="008756A1">
      <w:r w:rsidRPr="008756A1">
        <w:t>N</w:t>
      </w:r>
      <w:r w:rsidRPr="008756A1">
        <w:t>ộ</w:t>
      </w:r>
      <w:r w:rsidRPr="008756A1">
        <w:t>i dung c</w:t>
      </w:r>
      <w:r w:rsidRPr="008756A1">
        <w:t>ầ</w:t>
      </w:r>
      <w:r w:rsidRPr="008756A1">
        <w:t>n tìm hi</w:t>
      </w:r>
      <w:r w:rsidRPr="008756A1">
        <w:t>ể</w:t>
      </w:r>
      <w:r w:rsidRPr="008756A1">
        <w:t>u:</w:t>
      </w:r>
    </w:p>
    <w:p w:rsidR="00F22165" w:rsidRPr="008756A1" w:rsidRDefault="008756A1">
      <w:r w:rsidRPr="008756A1">
        <w:t>- Quy trình tuy</w:t>
      </w:r>
      <w:r w:rsidRPr="008756A1">
        <w:t>ể</w:t>
      </w:r>
      <w:r w:rsidRPr="008756A1">
        <w:t>n d</w:t>
      </w:r>
      <w:r w:rsidRPr="008756A1">
        <w:t>ụ</w:t>
      </w:r>
      <w:r w:rsidRPr="008756A1">
        <w:t>ng trong HRM.</w:t>
      </w:r>
    </w:p>
    <w:p w:rsidR="00F22165" w:rsidRPr="008756A1" w:rsidRDefault="008756A1">
      <w:r w:rsidRPr="008756A1">
        <w:t>- Thông tin thư</w:t>
      </w:r>
      <w:r w:rsidRPr="008756A1">
        <w:t>ờ</w:t>
      </w:r>
      <w:r w:rsidRPr="008756A1">
        <w:t xml:space="preserve">ng lưu </w:t>
      </w:r>
      <w:r w:rsidRPr="008756A1">
        <w:t xml:space="preserve">cho </w:t>
      </w:r>
      <w:r w:rsidRPr="008756A1">
        <w:t>ứ</w:t>
      </w:r>
      <w:r w:rsidRPr="008756A1">
        <w:t>ng viên.</w:t>
      </w:r>
    </w:p>
    <w:p w:rsidR="00F22165" w:rsidRPr="008756A1" w:rsidRDefault="008756A1">
      <w:r w:rsidRPr="008756A1">
        <w:t>- Các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th</w:t>
      </w:r>
      <w:r w:rsidRPr="008756A1">
        <w:t>ố</w:t>
      </w:r>
      <w:r w:rsidRPr="008756A1">
        <w:t>ng kê, báo cáo trong HRM.</w:t>
      </w:r>
    </w:p>
    <w:p w:rsidR="00F22165" w:rsidRPr="008756A1" w:rsidRDefault="008756A1">
      <w:pPr>
        <w:pStyle w:val="Heading2"/>
        <w:rPr>
          <w:color w:val="auto"/>
        </w:rPr>
      </w:pPr>
      <w:r w:rsidRPr="008756A1">
        <w:rPr>
          <w:color w:val="auto"/>
        </w:rPr>
        <w:t>3. K</w:t>
      </w:r>
      <w:r w:rsidRPr="008756A1">
        <w:rPr>
          <w:color w:val="auto"/>
        </w:rPr>
        <w:t>ế</w:t>
      </w:r>
      <w:r w:rsidRPr="008756A1">
        <w:rPr>
          <w:color w:val="auto"/>
        </w:rPr>
        <w:t>t qu</w:t>
      </w:r>
      <w:r w:rsidRPr="008756A1">
        <w:rPr>
          <w:color w:val="auto"/>
        </w:rPr>
        <w:t>ả</w:t>
      </w:r>
      <w:r w:rsidRPr="008756A1">
        <w:rPr>
          <w:color w:val="auto"/>
        </w:rPr>
        <w:t xml:space="preserve"> c</w:t>
      </w:r>
      <w:r w:rsidRPr="008756A1">
        <w:rPr>
          <w:color w:val="auto"/>
        </w:rPr>
        <w:t>ầ</w:t>
      </w:r>
      <w:r w:rsidRPr="008756A1">
        <w:rPr>
          <w:color w:val="auto"/>
        </w:rPr>
        <w:t>n đ</w:t>
      </w:r>
      <w:r w:rsidRPr="008756A1">
        <w:rPr>
          <w:color w:val="auto"/>
        </w:rPr>
        <w:t>ạ</w:t>
      </w:r>
      <w:r w:rsidRPr="008756A1">
        <w:rPr>
          <w:color w:val="auto"/>
        </w:rPr>
        <w:t xml:space="preserve">t </w:t>
      </w:r>
    </w:p>
    <w:p w:rsidR="00F22165" w:rsidRPr="008756A1" w:rsidRDefault="008756A1">
      <w:r w:rsidRPr="008756A1">
        <w:t>- M</w:t>
      </w:r>
      <w:r w:rsidRPr="008756A1">
        <w:t>ỗ</w:t>
      </w:r>
      <w:r w:rsidRPr="008756A1">
        <w:t>i thành viên có ghi nh</w:t>
      </w:r>
      <w:r w:rsidRPr="008756A1">
        <w:t>ậ</w:t>
      </w:r>
      <w:r w:rsidRPr="008756A1">
        <w:t>n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và d</w:t>
      </w:r>
      <w:r w:rsidRPr="008756A1">
        <w:t>ữ</w:t>
      </w:r>
      <w:r w:rsidRPr="008756A1">
        <w:t xml:space="preserve"> li</w:t>
      </w:r>
      <w:r w:rsidRPr="008756A1">
        <w:t>ệ</w:t>
      </w:r>
      <w:r w:rsidRPr="008756A1">
        <w:t>u liên quan đ</w:t>
      </w:r>
      <w:r w:rsidRPr="008756A1">
        <w:t>ế</w:t>
      </w:r>
      <w:r w:rsidRPr="008756A1">
        <w:t>n n</w:t>
      </w:r>
      <w:r w:rsidRPr="008756A1">
        <w:t>ộ</w:t>
      </w:r>
      <w:r w:rsidRPr="008756A1">
        <w:t>i dung đư</w:t>
      </w:r>
      <w:r w:rsidRPr="008756A1">
        <w:t>ợ</w:t>
      </w:r>
      <w:r w:rsidRPr="008756A1">
        <w:t>c phân công.</w:t>
      </w:r>
      <w:r w:rsidRPr="008756A1">
        <w:br/>
        <w:t>- Nhóm t</w:t>
      </w:r>
      <w:r w:rsidRPr="008756A1">
        <w:t>ổ</w:t>
      </w:r>
      <w:r w:rsidRPr="008756A1">
        <w:t>ng h</w:t>
      </w:r>
      <w:r w:rsidRPr="008756A1">
        <w:t>ợ</w:t>
      </w:r>
      <w:r w:rsidRPr="008756A1">
        <w:t>p các k</w:t>
      </w:r>
      <w:r w:rsidRPr="008756A1">
        <w:t>ế</w:t>
      </w:r>
      <w:r w:rsidRPr="008756A1">
        <w:t>t qu</w:t>
      </w:r>
      <w:r w:rsidRPr="008756A1">
        <w:t>ả</w:t>
      </w:r>
      <w:r w:rsidRPr="008756A1">
        <w:t xml:space="preserve"> đ</w:t>
      </w:r>
      <w:r w:rsidRPr="008756A1">
        <w:t>ể</w:t>
      </w:r>
      <w:r w:rsidRPr="008756A1">
        <w:t xml:space="preserve"> xây d</w:t>
      </w:r>
      <w:r w:rsidRPr="008756A1">
        <w:t>ự</w:t>
      </w:r>
      <w:r w:rsidRPr="008756A1">
        <w:t>ng tài li</w:t>
      </w:r>
      <w:r w:rsidRPr="008756A1">
        <w:t>ệ</w:t>
      </w:r>
      <w:r w:rsidRPr="008756A1">
        <w:t>u nghi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chung.</w:t>
      </w:r>
      <w:r w:rsidRPr="008756A1">
        <w:br/>
        <w:t>- N</w:t>
      </w:r>
      <w:r w:rsidRPr="008756A1">
        <w:t>ộ</w:t>
      </w:r>
      <w:r w:rsidRPr="008756A1">
        <w:t>i dung n</w:t>
      </w:r>
      <w:r w:rsidRPr="008756A1">
        <w:t>ghi</w:t>
      </w:r>
      <w:r w:rsidRPr="008756A1">
        <w:t>ệ</w:t>
      </w:r>
      <w:r w:rsidRPr="008756A1">
        <w:t>p v</w:t>
      </w:r>
      <w:r w:rsidRPr="008756A1">
        <w:t>ụ</w:t>
      </w:r>
      <w:r w:rsidRPr="008756A1">
        <w:t xml:space="preserve"> có th</w:t>
      </w:r>
      <w:r w:rsidRPr="008756A1">
        <w:t>ể</w:t>
      </w:r>
      <w:r w:rsidRPr="008756A1">
        <w:t xml:space="preserve"> đư</w:t>
      </w:r>
      <w:r w:rsidRPr="008756A1">
        <w:t>ợ</w:t>
      </w:r>
      <w:r w:rsidRPr="008756A1">
        <w:t>c đi</w:t>
      </w:r>
      <w:r w:rsidRPr="008756A1">
        <w:t>ề</w:t>
      </w:r>
      <w:r w:rsidRPr="008756A1">
        <w:t>u ch</w:t>
      </w:r>
      <w:r w:rsidRPr="008756A1">
        <w:t>ỉ</w:t>
      </w:r>
      <w:r w:rsidRPr="008756A1">
        <w:t>nh và b</w:t>
      </w:r>
      <w:r w:rsidRPr="008756A1">
        <w:t>ổ</w:t>
      </w:r>
      <w:r w:rsidRPr="008756A1">
        <w:t xml:space="preserve"> sung </w:t>
      </w:r>
      <w:r w:rsidRPr="008756A1">
        <w:t>ở</w:t>
      </w:r>
      <w:r w:rsidRPr="008756A1">
        <w:t xml:space="preserve"> các tu</w:t>
      </w:r>
      <w:r w:rsidRPr="008756A1">
        <w:t>ầ</w:t>
      </w:r>
      <w:r w:rsidRPr="008756A1">
        <w:t>n ti</w:t>
      </w:r>
      <w:r w:rsidRPr="008756A1">
        <w:t>ế</w:t>
      </w:r>
      <w:r w:rsidRPr="008756A1">
        <w:t>p theo.</w:t>
      </w:r>
    </w:p>
    <w:sectPr w:rsidR="00F22165" w:rsidRPr="00875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56A1"/>
    <w:rsid w:val="00AA1D8D"/>
    <w:rsid w:val="00B47730"/>
    <w:rsid w:val="00CB0664"/>
    <w:rsid w:val="00F221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8E07A"/>
  <w14:defaultImageDpi w14:val="300"/>
  <w15:docId w15:val="{D7337ECC-511E-4615-AB8C-919D7198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7D554C-49BD-454B-95FE-EBDBA8EE4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Phước Hoàng</cp:lastModifiedBy>
  <cp:revision>2</cp:revision>
  <dcterms:created xsi:type="dcterms:W3CDTF">2013-12-23T23:15:00Z</dcterms:created>
  <dcterms:modified xsi:type="dcterms:W3CDTF">2026-01-04T10:02:00Z</dcterms:modified>
  <cp:category/>
</cp:coreProperties>
</file>